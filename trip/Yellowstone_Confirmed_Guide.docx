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Yellowstone &amp; Grand Teton - Confirmed Offline Guide</w:t>
      </w:r>
    </w:p>
    <w:p>
      <w:r>
        <w:t>This guide provides detailed, step-by-step information for each stop. Since cell service is non-existent, keep this document open on your phone.</w:t>
      </w:r>
    </w:p>
    <w:p>
      <w:pPr>
        <w:pStyle w:val="Heading1"/>
      </w:pPr>
      <w:r>
        <w:t>DAY 2: Hayden Valley &amp; Grand Canyon (North)</w:t>
      </w:r>
    </w:p>
    <w:p>
      <w:pPr>
        <w:pStyle w:val="Heading2"/>
      </w:pPr>
      <w:r>
        <w:t>1. Hayden Valley (7:45 AM)</w:t>
      </w:r>
    </w:p>
    <w:p>
      <w:r>
        <w:t>- Logistics: Drive north from Grant Village. Pull over at the "Alum Creek" pullout. Turn off engine, roll down windows, use binoculars.</w:t>
      </w:r>
    </w:p>
    <w:p>
      <w:pPr>
        <w:pStyle w:val="Heading2"/>
      </w:pPr>
      <w:r>
        <w:t>2. Artist Point (8:30 AM)</w:t>
      </w:r>
    </w:p>
    <w:p>
      <w:r>
        <w:t>- Details: Short 0.1-mile paved walk. Breathtaking view of the 308-foot Lower Falls.</w:t>
      </w:r>
    </w:p>
    <w:p>
      <w:pPr>
        <w:pStyle w:val="Heading2"/>
      </w:pPr>
      <w:r>
        <w:t>3. Brink of the Lower Falls (9:30 AM)</w:t>
      </w:r>
    </w:p>
    <w:p>
      <w:r>
        <w:t>- Details: Steep trail down 600 feet to stand directly over the waterfall edge.</w:t>
      </w:r>
    </w:p>
    <w:p>
      <w:pPr>
        <w:pStyle w:val="Heading2"/>
      </w:pPr>
      <w:r>
        <w:t>4. Storm Point Hike (1:30 PM)</w:t>
      </w:r>
    </w:p>
    <w:p>
      <w:r>
        <w:t>- Details: Flat 2.3-mile loop to a beautiful beach on Yellowstone Lake.</w:t>
      </w:r>
    </w:p>
    <w:p>
      <w:pPr>
        <w:pStyle w:val="Heading1"/>
      </w:pPr>
      <w:r>
        <w:t>DAY 3: The Grand Teton Drive (South)</w:t>
      </w:r>
    </w:p>
    <w:p>
      <w:pPr>
        <w:pStyle w:val="Heading2"/>
      </w:pPr>
      <w:r>
        <w:t>1. Early Drive &amp; Oxbow Bend (7:45 AM)</w:t>
      </w:r>
    </w:p>
    <w:p>
      <w:r>
        <w:t>- Logistics: Drive south out of Yellowstone. Stop quickly at Oxbow Bend in the morning mist—this is the #1 time/place to spot Moose drinking!</w:t>
      </w:r>
    </w:p>
    <w:p>
      <w:pPr>
        <w:pStyle w:val="Heading2"/>
      </w:pPr>
      <w:r>
        <w:t>2. Jenny Lake &amp; Hidden Falls (8:30 AM)</w:t>
      </w:r>
    </w:p>
    <w:p>
      <w:r>
        <w:t>- Logistics: We drive past everything else to get here before lines form. Take the $20 boat shuttle across, then hike 0.5mi up to Hidden Falls.</w:t>
      </w:r>
    </w:p>
    <w:p>
      <w:pPr>
        <w:pStyle w:val="Heading2"/>
      </w:pPr>
      <w:r>
        <w:t>3. Mormon Row Detour (10:30 AM)</w:t>
      </w:r>
    </w:p>
    <w:p>
      <w:r>
        <w:t>- Logistics: Drive east from Jenny Lake to see the famous Moulton Barns for the most iconic photos in the park.</w:t>
      </w:r>
    </w:p>
    <w:p>
      <w:pPr>
        <w:pStyle w:val="Heading2"/>
      </w:pPr>
      <w:r>
        <w:t>4. Signal Mountain (12:00 PM)</w:t>
      </w:r>
    </w:p>
    <w:p>
      <w:r>
        <w:t>- Logistics: Drive the narrow 5-mile paved road to the summit for a 360-degree view (no hiking required!).</w:t>
      </w:r>
    </w:p>
    <w:p>
      <w:pPr>
        <w:pStyle w:val="Heading2"/>
      </w:pPr>
      <w:r>
        <w:t>5. Jackson Lake Lodge (1:30 PM)</w:t>
      </w:r>
    </w:p>
    <w:p>
      <w:r>
        <w:t>- Logistics: Go upstairs into the massive lounge to eat your lunch looking out the 60-foot windows.</w:t>
      </w:r>
    </w:p>
    <w:p>
      <w:pPr>
        <w:pStyle w:val="Heading2"/>
      </w:pPr>
      <w:r>
        <w:t>6. Oxbow Bend (4:00 PM)</w:t>
      </w:r>
    </w:p>
    <w:p>
      <w:r>
        <w:t>- Logistics: One last chance to spot Moose on the way back north to Grant Village.</w:t>
      </w:r>
    </w:p>
    <w:p>
      <w:pPr>
        <w:pStyle w:val="Heading1"/>
      </w:pPr>
      <w:r>
        <w:t>DAY 4: Lamar Valley, Mammoth Hot Springs &amp; Departure</w:t>
      </w:r>
    </w:p>
    <w:p>
      <w:r>
        <w:t>THE ULTIMATE EFFICIENCY FINALE: A linear exit without backtracking.</w:t>
      </w:r>
    </w:p>
    <w:p>
      <w:pPr>
        <w:pStyle w:val="Heading2"/>
      </w:pPr>
      <w:r>
        <w:t>1. Lamar Valley (9:30 AM)</w:t>
      </w:r>
    </w:p>
    <w:p>
      <w:r>
        <w:t>- Logistics: Drive north from Grant Village along the EASTERN half of the loop (past Canyon &amp; Tower). Arrive in Lamar Valley while it is still morning.</w:t>
      </w:r>
    </w:p>
    <w:p>
      <w:pPr>
        <w:pStyle w:val="Heading2"/>
      </w:pPr>
      <w:r>
        <w:t>2. Mammoth Hot Springs (11:00 AM)</w:t>
      </w:r>
    </w:p>
    <w:p>
      <w:r>
        <w:t>- Logistics: Drive west from Lamar to Mammoth. Walk the lower boardwalks and drive the 1.5-mile Upper Terrace Drive.</w:t>
      </w:r>
    </w:p>
    <w:p>
      <w:pPr>
        <w:pStyle w:val="Heading2"/>
      </w:pPr>
      <w:r>
        <w:t>3. Roosevelt Arch (12:30 PM)</w:t>
      </w:r>
    </w:p>
    <w:p>
      <w:r>
        <w:t>- Logistics: Head north to the park exit. Take a photo under the massive 1903 stone arch.</w:t>
      </w:r>
    </w:p>
    <w:p>
      <w:pPr>
        <w:pStyle w:val="Heading2"/>
      </w:pPr>
      <w:r>
        <w:t>4. Return Turo Rental at BZN (7:00 PM)</w:t>
      </w:r>
    </w:p>
    <w:p>
      <w:r>
        <w:t>- Logistics: Fill up on gas. Follow rental car return signs at airport. Turn RIGHT into the rideshare/Turo lot (do not go to the parking garage!). Drive to end of row, turn left. Park in spot 38, 39, 40, or 42 (on left).</w:t>
      </w:r>
    </w:p>
    <w:p>
      <w:r>
        <w:t>- IMPORTANT: Take a picture of the vehicle in its spot. Leave keys in center console. Leave the car UNLOCKED.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