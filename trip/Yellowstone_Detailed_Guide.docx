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Yellowstone &amp; Grand Teton - Detailed Offline Guide</w:t>
      </w:r>
    </w:p>
    <w:p>
      <w:r>
        <w:t>This guide provides detailed, step-by-step information for each stop on your remaining days, so you don't miss any hidden gems (like the boardwalks around Old Faithful!). Since cell service is non-existent, keep this document open on your phone.</w:t>
      </w:r>
    </w:p>
    <w:p>
      <w:pPr>
        <w:pStyle w:val="Heading1"/>
      </w:pPr>
      <w:r>
        <w:t>FLEXIBLE DAY A: The Grand Teton Drive (South)</w:t>
      </w:r>
    </w:p>
    <w:p>
      <w:r>
        <w:t>FLEXIBILITY NOTE: Do this on the SUNNIEST day. If the mountains are hidden by rain/clouds, skip this and do the Canyon/Hayden Valley day instead.</w:t>
      </w:r>
    </w:p>
    <w:p>
      <w:pPr>
        <w:pStyle w:val="Heading2"/>
      </w:pPr>
      <w:r>
        <w:t>1. Jenny Lake &amp; Hidden Falls (8:15 AM)</w:t>
      </w:r>
    </w:p>
    <w:p>
      <w:r>
        <w:t>- Logistics: Park at the Jenny Lake Visitor Center. Head straight to the boat dock.</w:t>
        <w:br/>
        <w:t>- The Boat: Take the $20 round-trip shuttle boat across the lake (saves 4 miles of walking).</w:t>
        <w:br/>
        <w:t>- The Hike: Once off the boat, follow the signs for a short, slightly uphill 0.5-mile hike to Hidden Falls (a beautiful cascading waterfall).</w:t>
        <w:br/>
        <w:t>- Optional Add-on: If you are feeling energetic, hike another steep 0.5 miles past the falls to Inspiration Point for a sweeping view over the lake.</w:t>
      </w:r>
    </w:p>
    <w:p>
      <w:pPr>
        <w:pStyle w:val="Heading2"/>
      </w:pPr>
      <w:r>
        <w:t>2. Jackson Lake Lodge (12:00 PM)</w:t>
      </w:r>
    </w:p>
    <w:p>
      <w:r>
        <w:t>- Logistics: This is your budget picnic spot.</w:t>
        <w:br/>
        <w:t>- The Secret: Do not just eat in the parking lot! Walk into the main lodge building, go up the main stairs, and enter the massive lounge. There are 60-foot floor-to-ceiling windows perfectly framing the Teton range. You can eat your sandwiches out on the back patio or just relax on the couches inside.</w:t>
      </w:r>
    </w:p>
    <w:p>
      <w:pPr>
        <w:pStyle w:val="Heading2"/>
      </w:pPr>
      <w:r>
        <w:t>3. Signal Mountain Summit (2:00 PM)</w:t>
      </w:r>
    </w:p>
    <w:p>
      <w:r>
        <w:t>- Logistics: Turn off the main road onto Signal Mountain Summit Road.</w:t>
        <w:br/>
        <w:t>- What to expect: You don't have to hike this! It's a narrow, paved 5-mile road that you drive all the way to the top. At the summit, you get a 360-degree view of the entire Jackson Hole valley and the Tetons.</w:t>
      </w:r>
    </w:p>
    <w:p>
      <w:pPr>
        <w:pStyle w:val="Heading2"/>
      </w:pPr>
      <w:r>
        <w:t>4. Oxbow Bend (4:00 PM)</w:t>
      </w:r>
    </w:p>
    <w:p>
      <w:r>
        <w:t>- Logistics: Just a pullout on the side of the road (Highway 89).</w:t>
        <w:br/>
        <w:t>- What to expect: This is the most famous photograph spot in the park. Mt. Moran reflects perfectly in the Snake River. Bring your binoculars and scan the edges of the water—this is the #1 spot to see Moose feeding in the willows!</w:t>
      </w:r>
    </w:p>
    <w:p>
      <w:pPr>
        <w:pStyle w:val="Heading1"/>
      </w:pPr>
      <w:r>
        <w:t>FLEXIBLE DAY B: Hayden Valley &amp; Grand Canyon (North)</w:t>
      </w:r>
    </w:p>
    <w:p>
      <w:r>
        <w:t>FLEXIBILITY NOTE: Do this on the RAINIER day. The mist makes the canyon dramatic and rain brings the animals out in Hayden Valley.</w:t>
      </w:r>
    </w:p>
    <w:p>
      <w:pPr>
        <w:pStyle w:val="Heading2"/>
      </w:pPr>
      <w:r>
        <w:t>1. Hayden Valley (7:45 AM)</w:t>
      </w:r>
    </w:p>
    <w:p>
      <w:r>
        <w:t>- Logistics: Drive north from Grant Village. The valley spans several miles.</w:t>
        <w:br/>
        <w:t>- Details: Do not just drive straight through. Pull over at the "Alum Creek" or "Elk Antler Creek" pullouts. Turn off your car engine, roll down the windows, and just listen. You will likely see massive herds of bison, and if you use your binoculars along the tree line, you might spot grizzly bears or wolves.</w:t>
      </w:r>
    </w:p>
    <w:p>
      <w:pPr>
        <w:pStyle w:val="Heading2"/>
      </w:pPr>
      <w:r>
        <w:t>2. Artist Point / South Rim (8:30 AM)</w:t>
      </w:r>
    </w:p>
    <w:p>
      <w:r>
        <w:t>- Logistics: Drive to the South Rim drive of the Canyon and park at the end.</w:t>
        <w:br/>
        <w:t>- Details: A very short 0.1-mile paved walk takes you to Artist Point. This is the classic, sweeping view of the 308-foot Lower Falls plunging into the yellow canyon. No strenuous hiking required.</w:t>
      </w:r>
    </w:p>
    <w:p>
      <w:pPr>
        <w:pStyle w:val="Heading2"/>
      </w:pPr>
      <w:r>
        <w:t>3. Brink of the Lower Falls / North Rim (9:30 AM)</w:t>
      </w:r>
    </w:p>
    <w:p>
      <w:r>
        <w:t>- Logistics: Drive to the North Rim drive.</w:t>
        <w:br/>
        <w:t>- Details: This is a steep trail! It zig-zags down 600 feet into the canyon. At the bottom, you stand on a platform literally inches from the top of the massive waterfall as it drops off the cliff. (Remember, you have to hike back UP those 600 feet, so take your time and drink water).</w:t>
      </w:r>
    </w:p>
    <w:p>
      <w:pPr>
        <w:pStyle w:val="Heading2"/>
      </w:pPr>
      <w:r>
        <w:t>4. Storm Point Hike (1:30 PM)</w:t>
      </w:r>
    </w:p>
    <w:p>
      <w:r>
        <w:t>- Logistics: Located east of Fishing Bridge along the lake.</w:t>
        <w:br/>
        <w:t>- Details: A flat, 2.3-mile loop trail. It takes you through a dense pine forest and pops out onto a beautiful, wind-swept beach on Yellowstone Lake. *WARNING: If there is a thunderstorm, skip this. It is extremely exposed to lightning.*</w:t>
      </w:r>
    </w:p>
    <w:p>
      <w:pPr>
        <w:pStyle w:val="Heading1"/>
      </w:pPr>
      <w:r>
        <w:t>DAY 4: Mammoth Hot Springs &amp; Departure (Sunday)</w:t>
      </w:r>
    </w:p>
    <w:p>
      <w:pPr>
        <w:pStyle w:val="Heading2"/>
      </w:pPr>
      <w:r>
        <w:t>1. Mammoth Hot Springs (9:00 AM)</w:t>
      </w:r>
    </w:p>
    <w:p>
      <w:r>
        <w:t xml:space="preserve">- Details: Unlike the geysers you saw yesterday, Mammoth is a mountain of travertine limestone terraces. </w:t>
        <w:br/>
        <w:t>- Lower Terraces: Park at the bottom and walk the boardwalks to see Palette Spring and Liberty Cap.</w:t>
        <w:br/>
        <w:t>- Upper Terraces: You can actually drive the 1.5-mile Upper Terrace Drive to see the top features without hiking.</w:t>
      </w:r>
    </w:p>
    <w:p>
      <w:pPr>
        <w:pStyle w:val="Heading2"/>
      </w:pPr>
      <w:r>
        <w:t>2. Roosevelt Arch (11:30 AM)</w:t>
      </w:r>
    </w:p>
    <w:p>
      <w:r>
        <w:t>- Logistics: Located in Gardiner, MT (North Entrance).</w:t>
        <w:br/>
        <w:t>- Details: A massive stone arch dedicated by Teddy Roosevelt in 1903. You can pull over and take a fantastic family photo in front of the "For the Benefit and Enjoyment of the People" inscription before you exit the park.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